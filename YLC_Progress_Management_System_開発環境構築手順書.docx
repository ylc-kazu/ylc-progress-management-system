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YLC Progress Management System 開発環境構築手順書</w:t>
      </w:r>
    </w:p>
    <w:p>
      <w:pPr>
        <w:pStyle w:val="Heading1"/>
      </w:pPr>
      <w:r>
        <w:t>1. 必要ソフトのインストール</w:t>
      </w:r>
    </w:p>
    <w:p>
      <w:r>
        <w:rPr>
          <w:b/>
        </w:rPr>
        <w:t>・Java (JDK 21) インストール手順と確認方法</w:t>
      </w:r>
    </w:p>
    <w:p>
      <w:r>
        <w:t xml:space="preserve">  - Oracle JDK または Azul Zulu JDK 21 をインストール</w:t>
      </w:r>
    </w:p>
    <w:p>
      <w:r>
        <w:t xml:space="preserve">  - インストール後、以下のコマンドで確認：</w:t>
      </w:r>
    </w:p>
    <w:p>
      <w:r>
        <w:t xml:space="preserve">    java -version</w:t>
      </w:r>
    </w:p>
    <w:p>
      <w:r>
        <w:rPr>
          <w:b/>
        </w:rPr>
        <w:t>・IntelliJ IDEA のインストールと初期設定</w:t>
      </w:r>
    </w:p>
    <w:p>
      <w:r>
        <w:t xml:space="preserve">  - JetBrains 公式サイトから IntelliJ IDEA をインストール</w:t>
      </w:r>
    </w:p>
    <w:p>
      <w:r>
        <w:t xml:space="preserve">  - Java 開発用プラグインが有効であることを確認</w:t>
      </w:r>
    </w:p>
    <w:p>
      <w:r>
        <w:rPr>
          <w:b/>
        </w:rPr>
        <w:t>・Git のインストールと確認方法</w:t>
      </w:r>
    </w:p>
    <w:p>
      <w:r>
        <w:t xml:space="preserve">  - Git for Windows をインストール</w:t>
      </w:r>
    </w:p>
    <w:p>
      <w:r>
        <w:t xml:space="preserve">  - 以下のコマンドで確認：</w:t>
      </w:r>
    </w:p>
    <w:p>
      <w:r>
        <w:t xml:space="preserve">    git --version</w:t>
      </w:r>
    </w:p>
    <w:p>
      <w:r>
        <w:rPr>
          <w:b/>
        </w:rPr>
        <w:t>・PostgreSQL のインストール（必要に応じて）</w:t>
      </w:r>
    </w:p>
    <w:p>
      <w:r>
        <w:t xml:space="preserve">  - PostgreSQL 16 をインストール</w:t>
      </w:r>
    </w:p>
    <w:p>
      <w:r>
        <w:t xml:space="preserve">  - pgAdmin も一緒にインストールされる</w:t>
      </w:r>
    </w:p>
    <w:p>
      <w:pPr>
        <w:pStyle w:val="Heading1"/>
      </w:pPr>
      <w:r>
        <w:t>2. GitHub からプロジェクト取得</w:t>
      </w:r>
    </w:p>
    <w:p>
      <w:r>
        <w:t>・GitHub リポジトリ作成</w:t>
      </w:r>
    </w:p>
    <w:p>
      <w:r>
        <w:t>・以下のコマンドでクローン：</w:t>
      </w:r>
    </w:p>
    <w:p>
      <w:r>
        <w:t xml:space="preserve">  git clone https://github.com/＜あなたのアカウント＞/ylc-progress-management-system.git</w:t>
      </w:r>
    </w:p>
    <w:p>
      <w:pPr>
        <w:pStyle w:val="Heading1"/>
      </w:pPr>
      <w:r>
        <w:t>3. IntelliJ でプロジェクトを開く手順</w:t>
      </w:r>
    </w:p>
    <w:p>
      <w:r>
        <w:t>・IntelliJ を起動し「Open」→ プロジェクトフォルダを選択</w:t>
      </w:r>
    </w:p>
    <w:p>
      <w:r>
        <w:t>・Gradle 読み込み（右上の象アイコンをクリック）</w:t>
      </w:r>
    </w:p>
    <w:p>
      <w:pPr>
        <w:pStyle w:val="Heading1"/>
      </w:pPr>
      <w:r>
        <w:t>4. アプリ起動確認</w:t>
      </w:r>
    </w:p>
    <w:p>
      <w:r>
        <w:t>・メインクラスの場所：</w:t>
      </w:r>
    </w:p>
    <w:p>
      <w:r>
        <w:t xml:space="preserve">  src/main/java/com/ylc/progress_management_system/ProgressManagementSystemApplication.java</w:t>
      </w:r>
    </w:p>
    <w:p>
      <w:r>
        <w:t>・▶ ボタンで起動</w:t>
      </w:r>
    </w:p>
    <w:p>
      <w:r>
        <w:t>・ログに "Tomcat started" と表示されれば成功</w:t>
      </w:r>
    </w:p>
    <w:p>
      <w:pPr>
        <w:pStyle w:val="Heading1"/>
      </w:pPr>
      <w:r>
        <w:t>5. ログイン画面の動作確認</w:t>
      </w:r>
    </w:p>
    <w:p>
      <w:r>
        <w:t>・ブラウザで以下にアクセス：</w:t>
      </w:r>
    </w:p>
    <w:p>
      <w:r>
        <w:t xml:space="preserve">  http://localhost:8080/login</w:t>
      </w:r>
    </w:p>
    <w:p>
      <w:pPr>
        <w:pStyle w:val="Heading1"/>
      </w:pPr>
      <w:r>
        <w:t>6. 必要ファイル一覧</w:t>
      </w:r>
    </w:p>
    <w:p>
      <w:r>
        <w:t>・SecurityConfig.java の場所：</w:t>
      </w:r>
    </w:p>
    <w:p>
      <w:r>
        <w:t xml:space="preserve">  src/main/java/.../config/SecurityConfig.java</w:t>
      </w:r>
    </w:p>
    <w:p>
      <w:r>
        <w:t>・LoginController.java の場所：</w:t>
      </w:r>
    </w:p>
    <w:p>
      <w:r>
        <w:t xml:space="preserve">  src/main/java/.../controller/LoginController.java</w:t>
      </w:r>
    </w:p>
    <w:p>
      <w:r>
        <w:t>・login.html の場所：</w:t>
      </w:r>
    </w:p>
    <w:p>
      <w:r>
        <w:t xml:space="preserve">  src/main/resources/templates/login.html</w:t>
      </w:r>
    </w:p>
    <w:p>
      <w:r>
        <w:t>・application.properties の設定内容：</w:t>
      </w:r>
    </w:p>
    <w:p>
      <w:r>
        <w:t xml:space="preserve">  spring.security.user.name=admin</w:t>
      </w:r>
    </w:p>
    <w:p>
      <w:r>
        <w:t xml:space="preserve">  spring.security.user.password=admin123</w:t>
      </w:r>
    </w:p>
    <w:p>
      <w:pPr>
        <w:pStyle w:val="Heading1"/>
      </w:pPr>
      <w:r>
        <w:t>7. GitHub へのコミットとプッシュ手順</w:t>
      </w:r>
    </w:p>
    <w:p>
      <w:r>
        <w:t>・以下のコマンドを順に実行：</w:t>
      </w:r>
    </w:p>
    <w:p>
      <w:r>
        <w:t xml:space="preserve">  git add .</w:t>
      </w:r>
    </w:p>
    <w:p>
      <w:r>
        <w:t xml:space="preserve">  git commit -m "初回環境構築"</w:t>
      </w:r>
    </w:p>
    <w:p>
      <w:r>
        <w:t xml:space="preserve">  git push origin main</w:t>
      </w:r>
    </w:p>
    <w:p>
      <w:pPr>
        <w:pStyle w:val="Heading1"/>
      </w:pPr>
      <w:r>
        <w:t>8. 自宅PCでの作業開始手順</w:t>
      </w:r>
    </w:p>
    <w:p>
      <w:r>
        <w:t>・以下のコマンドで最新状態を取得：</w:t>
      </w:r>
    </w:p>
    <w:p>
      <w:r>
        <w:t xml:space="preserve">  git pull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